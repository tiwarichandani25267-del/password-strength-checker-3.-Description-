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PROJECT REPORT</w:t>
      </w:r>
    </w:p>
    <w:p>
      <w:pPr>
        <w:jc w:val="center"/>
      </w:pPr>
      <w:r>
        <w:rPr>
          <w:b/>
          <w:sz w:val="34"/>
        </w:rPr>
        <w:t>PASSWORD STRENGTH CHECKER</w:t>
      </w:r>
    </w:p>
    <w:p>
      <w:pPr>
        <w:jc w:val="center"/>
      </w:pPr>
      <w:r>
        <w:rPr>
          <w:i/>
        </w:rPr>
        <w:t>IBM SkillsBuild Cyber Security BootCamp 2026 | BharatCares</w:t>
      </w:r>
    </w:p>
    <w:p>
      <w:r>
        <w:t>Submitted by: Chandani Tiwari</w:t>
      </w:r>
    </w:p>
    <w:p>
      <w:r>
        <w:t>Programming language: Python</w:t>
      </w:r>
    </w:p>
    <w:p>
      <w:r>
        <w:t>Project type: Cyber Security Awareness / Password Hygiene</w:t>
      </w:r>
    </w:p>
    <w:p>
      <w:pPr>
        <w:pStyle w:val="Heading1"/>
      </w:pPr>
      <w:r>
        <w:t>1. Abstract</w:t>
      </w:r>
    </w:p>
    <w:p>
      <w:r>
        <w:t>Password Strength Checker is a Python command-line application that provides educational feedback about a password. It checks length, character variety, common-password matches, repeated characters, and simple predictable sequences. It displays a strength rating, suggestions, and a rough character-pool entropy estimate. Password input is hidden in the terminal, and the program does not intentionally store or transmit the entered password.</w:t>
      </w:r>
    </w:p>
    <w:p>
      <w:pPr>
        <w:pStyle w:val="Heading1"/>
      </w:pPr>
      <w:r>
        <w:t>2. Introduction</w:t>
      </w:r>
    </w:p>
    <w:p>
      <w:r>
        <w:t>Passwords are a common way to protect digital accounts. Short, reused, common, or predictable passwords can be easier to guess. This project demonstrates basic password-hygiene concepts in a small Python application and helps a user understand how length and variety can improve a password.</w:t>
      </w:r>
    </w:p>
    <w:p>
      <w:pPr>
        <w:pStyle w:val="Heading1"/>
      </w:pPr>
      <w:r>
        <w:t>3. Problem Statement</w:t>
      </w:r>
    </w:p>
    <w:p>
      <w:r>
        <w:t>Users may choose passwords that are short or predictable and may not understand why these choices are risky. The project aims to provide immediate, understandable feedback without requiring an external service or third-party Python library.</w:t>
      </w:r>
    </w:p>
    <w:p>
      <w:pPr>
        <w:pStyle w:val="Heading1"/>
      </w:pPr>
      <w:r>
        <w:t>4. Objectives</w:t>
      </w:r>
    </w:p>
    <w:p>
      <w:pPr>
        <w:pStyle w:val="ListBullet"/>
      </w:pPr>
      <w:r>
        <w:t>Assess password length and the presence of lowercase, uppercase, numeric, and symbol characters.</w:t>
      </w:r>
    </w:p>
    <w:p>
      <w:pPr>
        <w:pStyle w:val="ListBullet"/>
      </w:pPr>
      <w:r>
        <w:t>Flag a small set of common passwords and simple predictable patterns.</w:t>
      </w:r>
    </w:p>
    <w:p>
      <w:pPr>
        <w:pStyle w:val="ListBullet"/>
      </w:pPr>
      <w:r>
        <w:t>Display a clear rating and practical improvement suggestions.</w:t>
      </w:r>
    </w:p>
    <w:p>
      <w:pPr>
        <w:pStyle w:val="ListBullet"/>
      </w:pPr>
      <w:r>
        <w:t>Keep password input hidden and avoid saving or transmitting it.</w:t>
      </w:r>
    </w:p>
    <w:p>
      <w:pPr>
        <w:pStyle w:val="ListBullet"/>
      </w:pPr>
      <w:r>
        <w:t>Demonstrate Python functions, conditionals, strings, sets, and basic mathematics.</w:t>
      </w:r>
    </w:p>
    <w:p>
      <w:pPr>
        <w:pStyle w:val="Heading1"/>
      </w:pPr>
      <w:r>
        <w:t>5. Technologies and Requirements</w:t>
      </w:r>
    </w:p>
    <w:p>
      <w:r>
        <w:t>Language: Python 3.9 or newer. Modules: getpass, re, math, and string (Python standard library). No third-party packages or external dataset are required. The re import is available for future extension; the current checks use standard string operations.</w:t>
      </w:r>
    </w:p>
    <w:p>
      <w:r>
        <w:t>Hardware: any computer capable of running Python. Software: Python interpreter and a terminal or command prompt.</w:t>
      </w:r>
    </w:p>
    <w:p>
      <w:pPr>
        <w:pStyle w:val="Heading1"/>
      </w:pPr>
      <w:r>
        <w:t>6. Methodology</w:t>
      </w:r>
    </w:p>
    <w:p>
      <w:pPr>
        <w:pStyle w:val="ListNumber"/>
      </w:pPr>
      <w:r>
        <w:t>Read a test password through getpass so characters are not echoed in a normal terminal.</w:t>
      </w:r>
    </w:p>
    <w:p>
      <w:pPr>
        <w:pStyle w:val="ListNumber"/>
      </w:pPr>
      <w:r>
        <w:t>Award points for minimum length, longer length, lowercase letters, uppercase letters, digits, and punctuation symbols.</w:t>
      </w:r>
    </w:p>
    <w:p>
      <w:pPr>
        <w:pStyle w:val="ListNumber"/>
      </w:pPr>
      <w:r>
        <w:t>Compare the lowercased password with a small built-in list of common examples.</w:t>
      </w:r>
    </w:p>
    <w:p>
      <w:pPr>
        <w:pStyle w:val="ListNumber"/>
      </w:pPr>
      <w:r>
        <w:t>Reduce the score for repeated single-character passwords and simple sequences such as abc or 123.</w:t>
      </w:r>
    </w:p>
    <w:p>
      <w:pPr>
        <w:pStyle w:val="ListNumber"/>
      </w:pPr>
      <w:r>
        <w:t>Map the resulting score to Very Weak, Weak, Moderate, Strong, or Very Strong.</w:t>
      </w:r>
    </w:p>
    <w:p>
      <w:pPr>
        <w:pStyle w:val="ListNumber"/>
      </w:pPr>
      <w:r>
        <w:t>Calculate a rough entropy estimate using password length and the character categories detected.</w:t>
      </w:r>
    </w:p>
    <w:p>
      <w:pPr>
        <w:pStyle w:val="ListNumber"/>
      </w:pPr>
      <w:r>
        <w:t>Display feedback and a disclaimer explaining the limits of the estimate.</w:t>
      </w:r>
    </w:p>
    <w:p>
      <w:pPr>
        <w:pStyle w:val="Heading1"/>
      </w:pPr>
      <w:r>
        <w:t>7. Algorithm</w:t>
      </w:r>
    </w:p>
    <w:p>
      <w:r>
        <w:t>Start → display project title and privacy note → read hidden password → if empty, show a message and exit → evaluate length and character categories → check common/repeated/sequential patterns → calculate rating and rough entropy estimate → print results and suggestions → End.</w:t>
      </w:r>
    </w:p>
    <w:p>
      <w:pPr>
        <w:pStyle w:val="Heading1"/>
      </w:pPr>
      <w:r>
        <w:t>8. Implementation</w:t>
      </w:r>
    </w:p>
    <w:p>
      <w:r>
        <w:t>The complete implementation is provided in Chandani_Tiwari_PasswordStrengthChecker.py. The main functions are:</w:t>
      </w:r>
    </w:p>
    <w:p>
      <w:pPr>
        <w:pStyle w:val="ListBullet"/>
      </w:pPr>
      <w:r>
        <w:t>has_sequential_pattern(value): searches for simple ascending or descending sequences.</w:t>
      </w:r>
    </w:p>
    <w:p>
      <w:pPr>
        <w:pStyle w:val="ListBullet"/>
      </w:pPr>
      <w:r>
        <w:t>estimate_entropy_bits(password): calculates a simplified character-pool entropy estimate.</w:t>
      </w:r>
    </w:p>
    <w:p>
      <w:pPr>
        <w:pStyle w:val="ListBullet"/>
      </w:pPr>
      <w:r>
        <w:t>assess_password(password): evaluates rules and returns a result dictionary.</w:t>
      </w:r>
    </w:p>
    <w:p>
      <w:pPr>
        <w:pStyle w:val="ListBullet"/>
      </w:pPr>
      <w:r>
        <w:t>main(): handles input and prints the assessment.</w:t>
      </w:r>
    </w:p>
    <w:p>
      <w:pPr>
        <w:pStyle w:val="Heading1"/>
      </w:pPr>
      <w:r>
        <w:t>9. How to Run</w:t>
      </w:r>
    </w:p>
    <w:p>
      <w:pPr>
        <w:pStyle w:val="ListNumber"/>
      </w:pPr>
      <w:r>
        <w:t>Install Python 3.9 or newer.</w:t>
      </w:r>
    </w:p>
    <w:p>
      <w:pPr>
        <w:pStyle w:val="ListNumber"/>
      </w:pPr>
      <w:r>
        <w:t>Open a terminal in the project folder.</w:t>
      </w:r>
    </w:p>
    <w:p>
      <w:pPr>
        <w:pStyle w:val="ListNumber"/>
      </w:pPr>
      <w:r>
        <w:t>Run: python -m pip install -r requirements.txt</w:t>
      </w:r>
    </w:p>
    <w:p>
      <w:pPr>
        <w:pStyle w:val="ListNumber"/>
      </w:pPr>
      <w:r>
        <w:t>Run: python Chandani_Tiwari_PasswordStrengthChecker.py</w:t>
      </w:r>
    </w:p>
    <w:p>
      <w:pPr>
        <w:pStyle w:val="ListNumber"/>
      </w:pPr>
      <w:r>
        <w:t>Enter a sample password when prompted. Do not use a real account password for demonstrations.</w:t>
      </w:r>
    </w:p>
    <w:p>
      <w:pPr>
        <w:pStyle w:val="Heading1"/>
      </w:pPr>
      <w:r>
        <w:t>10. Testing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Expected behaviour</w:t>
            </w:r>
          </w:p>
        </w:tc>
        <w:tc>
          <w:tcPr>
            <w:tcW w:type="dxa" w:w="3312"/>
          </w:tcPr>
          <w:p>
            <w:r>
              <w:t>Purpose</w:t>
            </w:r>
          </w:p>
        </w:tc>
      </w:tr>
      <w:tr>
        <w:tc>
          <w:tcPr>
            <w:tcW w:type="dxa" w:w="3312"/>
          </w:tcPr>
          <w:p>
            <w:r>
              <w:t>Empty input</w:t>
            </w:r>
          </w:p>
        </w:tc>
        <w:tc>
          <w:tcPr>
            <w:tcW w:type="dxa" w:w="3312"/>
          </w:tcPr>
          <w:p>
            <w:r>
              <w:t>Shows a message and exits</w:t>
            </w:r>
          </w:p>
        </w:tc>
        <w:tc>
          <w:tcPr>
            <w:tcW w:type="dxa" w:w="3312"/>
          </w:tcPr>
          <w:p>
            <w:r>
              <w:t>Input validation</w:t>
            </w:r>
          </w:p>
        </w:tc>
      </w:tr>
      <w:tr>
        <w:tc>
          <w:tcPr>
            <w:tcW w:type="dxa" w:w="3312"/>
          </w:tcPr>
          <w:p>
            <w:r>
              <w:t>Short/simple sample</w:t>
            </w:r>
          </w:p>
        </w:tc>
        <w:tc>
          <w:tcPr>
            <w:tcW w:type="dxa" w:w="3312"/>
          </w:tcPr>
          <w:p>
            <w:r>
              <w:t>Low rating and suggestions</w:t>
            </w:r>
          </w:p>
        </w:tc>
        <w:tc>
          <w:tcPr>
            <w:tcW w:type="dxa" w:w="3312"/>
          </w:tcPr>
          <w:p>
            <w:r>
              <w:t>Weak-password feedback</w:t>
            </w:r>
          </w:p>
        </w:tc>
      </w:tr>
      <w:tr>
        <w:tc>
          <w:tcPr>
            <w:tcW w:type="dxa" w:w="3312"/>
          </w:tcPr>
          <w:p>
            <w:r>
              <w:t>Long mixed-character sample</w:t>
            </w:r>
          </w:p>
        </w:tc>
        <w:tc>
          <w:tcPr>
            <w:tcW w:type="dxa" w:w="3312"/>
          </w:tcPr>
          <w:p>
            <w:r>
              <w:t>Generally higher score</w:t>
            </w:r>
          </w:p>
        </w:tc>
        <w:tc>
          <w:tcPr>
            <w:tcW w:type="dxa" w:w="3312"/>
          </w:tcPr>
          <w:p>
            <w:r>
              <w:t>Character variety</w:t>
            </w:r>
          </w:p>
        </w:tc>
      </w:tr>
      <w:tr>
        <w:tc>
          <w:tcPr>
            <w:tcW w:type="dxa" w:w="3312"/>
          </w:tcPr>
          <w:p>
            <w:r>
              <w:t>Common sample such as password123</w:t>
            </w:r>
          </w:p>
        </w:tc>
        <w:tc>
          <w:tcPr>
            <w:tcW w:type="dxa" w:w="3312"/>
          </w:tcPr>
          <w:p>
            <w:r>
              <w:t>Common-password warning</w:t>
            </w:r>
          </w:p>
        </w:tc>
        <w:tc>
          <w:tcPr>
            <w:tcW w:type="dxa" w:w="3312"/>
          </w:tcPr>
          <w:p>
            <w:r>
              <w:t>Blocklist check</w:t>
            </w:r>
          </w:p>
        </w:tc>
      </w:tr>
      <w:tr>
        <w:tc>
          <w:tcPr>
            <w:tcW w:type="dxa" w:w="3312"/>
          </w:tcPr>
          <w:p>
            <w:r>
              <w:t>Sequence such as abc123</w:t>
            </w:r>
          </w:p>
        </w:tc>
        <w:tc>
          <w:tcPr>
            <w:tcW w:type="dxa" w:w="3312"/>
          </w:tcPr>
          <w:p>
            <w:r>
              <w:t>Sequence warning/penalty</w:t>
            </w:r>
          </w:p>
        </w:tc>
        <w:tc>
          <w:tcPr>
            <w:tcW w:type="dxa" w:w="3312"/>
          </w:tcPr>
          <w:p>
            <w:r>
              <w:t>Predictability check</w:t>
            </w:r>
          </w:p>
        </w:tc>
      </w:tr>
    </w:tbl>
    <w:p>
      <w:pPr>
        <w:pStyle w:val="Heading1"/>
      </w:pPr>
      <w:r>
        <w:t>11. Results and Discussion</w:t>
      </w:r>
    </w:p>
    <w:p>
      <w:r>
        <w:t>The program produces a rating, rule score out of six, password length, rough entropy estimate, and improvement suggestions. Results depend on the test input. The scoring system is intentionally simple so students can understand it; it should not be interpreted as a professional password audit or a guarantee against cracking.</w:t>
      </w:r>
    </w:p>
    <w:p>
      <w:pPr>
        <w:pStyle w:val="Heading1"/>
      </w:pPr>
      <w:r>
        <w:t>12. Limitations</w:t>
      </w:r>
    </w:p>
    <w:p>
      <w:pPr>
        <w:pStyle w:val="ListBullet"/>
      </w:pPr>
      <w:r>
        <w:t>The common-password blocklist is small and is not based on a live breach database.</w:t>
      </w:r>
    </w:p>
    <w:p>
      <w:pPr>
        <w:pStyle w:val="ListBullet"/>
      </w:pPr>
      <w:r>
        <w:t>Simple sequence detection cannot identify every predictable pattern or personal-information choice.</w:t>
      </w:r>
    </w:p>
    <w:p>
      <w:pPr>
        <w:pStyle w:val="ListBullet"/>
      </w:pPr>
      <w:r>
        <w:t>The entropy estimate assumes a simplified character pool and does not model real human password selection.</w:t>
      </w:r>
    </w:p>
    <w:p>
      <w:pPr>
        <w:pStyle w:val="ListBullet"/>
      </w:pPr>
      <w:r>
        <w:t>The application does not check whether a password has been reused or exposed in a breach.</w:t>
      </w:r>
    </w:p>
    <w:p>
      <w:pPr>
        <w:pStyle w:val="Heading1"/>
      </w:pPr>
      <w:r>
        <w:t>13. Future Scope</w:t>
      </w:r>
    </w:p>
    <w:p>
      <w:pPr>
        <w:pStyle w:val="ListBullet"/>
      </w:pPr>
      <w:r>
        <w:t>Add a larger, responsibly sourced common-password list.</w:t>
      </w:r>
    </w:p>
    <w:p>
      <w:pPr>
        <w:pStyle w:val="ListBullet"/>
      </w:pPr>
      <w:r>
        <w:t>Add automated unit tests for edge cases.</w:t>
      </w:r>
    </w:p>
    <w:p>
      <w:pPr>
        <w:pStyle w:val="ListBullet"/>
      </w:pPr>
      <w:r>
        <w:t>Develop a graphical user interface while preserving privacy.</w:t>
      </w:r>
    </w:p>
    <w:p>
      <w:pPr>
        <w:pStyle w:val="ListBullet"/>
      </w:pPr>
      <w:r>
        <w:t>Integrate a reputable password-strength estimation library after reviewing its security and privacy implications.</w:t>
      </w:r>
    </w:p>
    <w:p>
      <w:pPr>
        <w:pStyle w:val="Heading1"/>
      </w:pPr>
      <w:r>
        <w:t>14. Conclusion</w:t>
      </w:r>
    </w:p>
    <w:p>
      <w:r>
        <w:t>This project demonstrates fundamental password-hygiene checks using Python's standard library. It provides understandable feedback while keeping input local to the running program. The project also highlights that password strength is more complex than a simple score: users should choose long, unique passwords or passphrases and consider a reputable password manager.</w:t>
      </w:r>
    </w:p>
    <w:p>
      <w:pPr>
        <w:pStyle w:val="Heading1"/>
      </w:pPr>
      <w:r>
        <w:t>15. References</w:t>
      </w:r>
    </w:p>
    <w:p>
      <w:pPr>
        <w:pStyle w:val="ListBullet"/>
      </w:pPr>
      <w:r>
        <w:t>Python documentation — getpass: https://docs.python.org/3/library/getpass.html</w:t>
      </w:r>
    </w:p>
    <w:p>
      <w:pPr>
        <w:pStyle w:val="ListBullet"/>
      </w:pPr>
      <w:r>
        <w:t>Python documentation — string: https://docs.python.org/3/library/string.html</w:t>
      </w:r>
    </w:p>
    <w:p>
      <w:pPr>
        <w:pStyle w:val="ListBullet"/>
      </w:pPr>
      <w:r>
        <w:t>Python documentation — math: https://docs.python.org/3/library/math.html</w:t>
      </w:r>
    </w:p>
    <w:p>
      <w:pPr>
        <w:pStyle w:val="ListBullet"/>
      </w:pPr>
      <w:r>
        <w:t>NIST Digital Identity Guidelines (SP 800-63B): https://pages.nist.gov/800-63-3/sp800-63b.html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